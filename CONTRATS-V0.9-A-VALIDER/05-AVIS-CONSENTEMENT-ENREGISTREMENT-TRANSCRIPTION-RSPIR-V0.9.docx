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Arial" w:hAnsi="Arial"/>
          <w:b/>
          <w:color w:val="A36F43"/>
          <w:sz w:val="16"/>
        </w:rPr>
        <w:t>DOCUMENT CONTRACTUEL  /  RSPIR</w:t>
      </w:r>
    </w:p>
    <w:p>
      <w:pPr>
        <w:spacing w:before="0" w:after="140"/>
      </w:pPr>
      <w:r>
        <w:rPr>
          <w:rFonts w:ascii="Georgia" w:hAnsi="Georgia"/>
          <w:b w:val="0"/>
          <w:color w:val="183128"/>
          <w:sz w:val="48"/>
        </w:rPr>
        <w:t>AVIS ET CONSENTEMENT - ENREGISTREMENT ET TRANSCRIPTION</w:t>
      </w:r>
    </w:p>
    <w:p>
      <w:pPr>
        <w:spacing w:after="240"/>
        <w:pBdr>
          <w:bottom w:val="single" w:sz="12" w:space="5" w:color="A36F43"/>
        </w:pBdr>
      </w:pPr>
      <w:r>
        <w:rPr>
          <w:rFonts w:ascii="Arial" w:hAnsi="Arial"/>
          <w:b/>
          <w:color w:val="85938A"/>
          <w:sz w:val="18"/>
        </w:rPr>
        <w:t>RSPIR | Modèle opérationnel V0.9 - à adapter au mandat avant utilisation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34"/>
      </w:tblGrid>
      <w:tr>
        <w:trPr>
          <w:tblHeader w:val="true"/>
        </w:trPr>
        <w:tc>
          <w:tcPr>
            <w:tcW w:type="dxa" w:w="4939"/>
            <w:tcMar>
              <w:top w:w="120" w:type="dxa"/>
              <w:start w:w="160" w:type="dxa"/>
              <w:bottom w:w="120" w:type="dxa"/>
              <w:end w:w="160" w:type="dxa"/>
            </w:tcMar>
            <w:shd w:fill="18312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4939"/>
            <w:tcMar>
              <w:top w:w="120" w:type="dxa"/>
              <w:start w:w="160" w:type="dxa"/>
              <w:bottom w:w="120" w:type="dxa"/>
              <w:end w:w="160" w:type="dxa"/>
            </w:tcMar>
            <w:shd w:fill="FBF9F4"/>
          </w:tcPr>
          <w:p>
            <w:pPr>
              <w:spacing w:after="0"/>
            </w:pPr>
            <w:r>
              <w:rPr>
                <w:rFonts w:ascii="Arial" w:hAnsi="Arial"/>
                <w:b/>
                <w:color w:val="17221D"/>
                <w:sz w:val="17"/>
              </w:rPr>
              <w:t>MODÈLE DE TRAVAIL - À COMPLÉTER ET À VALIDER AVANT SIGNATURE</w:t>
            </w:r>
          </w:p>
        </w:tc>
      </w:tr>
    </w:tbl>
    <w:p>
      <w:pPr>
        <w:spacing w:after="20"/>
      </w:pPr>
    </w:p>
    <w:p>
      <w:pPr>
        <w:pStyle w:val="Heading1"/>
      </w:pPr>
      <w:r>
        <w:t>Texte court à placer dans l'invitation</w:t>
      </w:r>
    </w:p>
    <w:p>
      <w:r>
        <w:rPr>
          <w:rFonts w:ascii="Arial" w:hAnsi="Arial"/>
          <w:color w:val="17221D"/>
          <w:sz w:val="20"/>
        </w:rPr>
        <w:t xml:space="preserve">Avec votre accord, cette rencontre sera enregistrée et transcrite afin de produire les notes, analyses et livrables du Diagnostic RSPIR. L'accès sera limité aux personnes autorisées chez RSPIR et chez </w:t>
      </w:r>
      <w:r>
        <w:rPr>
          <w:rFonts w:ascii="Arial" w:hAnsi="Arial"/>
          <w:b/>
          <w:color w:val="17221D"/>
          <w:sz w:val="20"/>
        </w:rPr>
        <w:t>[CLIENT]</w:t>
      </w:r>
      <w:r>
        <w:rPr>
          <w:rFonts w:ascii="Arial" w:hAnsi="Arial"/>
          <w:color w:val="17221D"/>
          <w:sz w:val="20"/>
        </w:rPr>
        <w:t xml:space="preserve">. L'enregistrement brut sera supprimé le </w:t>
      </w:r>
      <w:r>
        <w:rPr>
          <w:rFonts w:ascii="Arial" w:hAnsi="Arial"/>
          <w:b/>
          <w:color w:val="17221D"/>
          <w:sz w:val="20"/>
        </w:rPr>
        <w:t>[DATE OU DÉLAI]</w:t>
      </w:r>
      <w:r>
        <w:rPr>
          <w:rFonts w:ascii="Arial" w:hAnsi="Arial"/>
          <w:color w:val="17221D"/>
          <w:sz w:val="20"/>
        </w:rPr>
        <w:t xml:space="preserve">. L'outil utilisé est </w:t>
      </w:r>
      <w:r>
        <w:rPr>
          <w:rFonts w:ascii="Arial" w:hAnsi="Arial"/>
          <w:b/>
          <w:color w:val="17221D"/>
          <w:sz w:val="20"/>
        </w:rPr>
        <w:t>[OUTIL]</w:t>
      </w:r>
      <w:r>
        <w:rPr>
          <w:rFonts w:ascii="Arial" w:hAnsi="Arial"/>
          <w:color w:val="17221D"/>
          <w:sz w:val="20"/>
        </w:rPr>
        <w:t xml:space="preserve">, qui traite les données dans </w:t>
      </w:r>
      <w:r>
        <w:rPr>
          <w:rFonts w:ascii="Arial" w:hAnsi="Arial"/>
          <w:b/>
          <w:color w:val="17221D"/>
          <w:sz w:val="20"/>
        </w:rPr>
        <w:t>[PAYS OU RÉGION]</w:t>
      </w:r>
      <w:r>
        <w:rPr>
          <w:rFonts w:ascii="Arial" w:hAnsi="Arial"/>
          <w:color w:val="17221D"/>
          <w:sz w:val="20"/>
        </w:rPr>
        <w:t>. Vous pouvez refuser l'enregistrement; une prise de notes manuelle sera alors utilisée.</w:t>
      </w:r>
    </w:p>
    <w:p>
      <w:pPr>
        <w:pStyle w:val="Heading1"/>
      </w:pPr>
      <w:r>
        <w:t>Script à lire au début de l'appel</w:t>
      </w:r>
    </w:p>
    <w:p>
      <w:r>
        <w:rPr>
          <w:rFonts w:ascii="Arial" w:hAnsi="Arial"/>
          <w:color w:val="17221D"/>
          <w:sz w:val="20"/>
        </w:rPr>
        <w:t xml:space="preserve">« Avant de commencer : avec votre accord, nous aimerions enregistrer et transcrire cette rencontre uniquement pour préparer le Diagnostic RSPIR de </w:t>
      </w:r>
      <w:r>
        <w:rPr>
          <w:rFonts w:ascii="Arial" w:hAnsi="Arial"/>
          <w:b/>
          <w:color w:val="17221D"/>
          <w:sz w:val="20"/>
        </w:rPr>
        <w:t>[CLIENT]</w:t>
      </w:r>
      <w:r>
        <w:rPr>
          <w:rFonts w:ascii="Arial" w:hAnsi="Arial"/>
          <w:color w:val="17221D"/>
          <w:sz w:val="20"/>
        </w:rPr>
        <w:t>. L'enregistrement et la transcription seront accessibles seulement aux personnes autorisées pour ce mandat et seront conservés selon l'avis qui vous a été transmis. Si vous préférez ne pas être enregistré, dites-le maintenant et nous utiliserons des notes manuelles. Est-ce que vous consentez à l'enregistrement et à la transcription? »</w:t>
      </w:r>
    </w:p>
    <w:p>
      <w:r>
        <w:rPr>
          <w:rFonts w:ascii="Arial" w:hAnsi="Arial"/>
          <w:color w:val="17221D"/>
          <w:sz w:val="20"/>
        </w:rPr>
        <w:t>L'animateur consigne la réponse de chaque participant dans le registre ci-dessous avant de démarrer l'enregistrement.</w:t>
      </w:r>
    </w:p>
    <w:p>
      <w:pPr>
        <w:pStyle w:val="Heading1"/>
      </w:pPr>
      <w:r>
        <w:t>Avis détaillé remis au participant</w:t>
      </w:r>
    </w:p>
    <w:p>
      <w:pPr>
        <w:pStyle w:val="Heading2"/>
      </w:pPr>
      <w:r>
        <w:t>Qui recueille l'information</w:t>
      </w:r>
    </w:p>
    <w:p>
      <w:r>
        <w:rPr>
          <w:rFonts w:ascii="Arial" w:hAnsi="Arial"/>
          <w:color w:val="17221D"/>
          <w:sz w:val="20"/>
        </w:rPr>
        <w:t xml:space="preserve">RSPIR : </w:t>
      </w:r>
      <w:r>
        <w:rPr>
          <w:rFonts w:ascii="Arial" w:hAnsi="Arial"/>
          <w:b/>
          <w:color w:val="A36F43"/>
          <w:sz w:val="20"/>
        </w:rPr>
        <w:t>[NOM LÉGAL / COORDONNÉES]</w:t>
      </w:r>
    </w:p>
    <w:p>
      <w:r>
        <w:rPr>
          <w:rFonts w:ascii="Arial" w:hAnsi="Arial"/>
          <w:color w:val="17221D"/>
          <w:sz w:val="20"/>
        </w:rPr>
        <w:t xml:space="preserve">Client concerné : </w:t>
      </w:r>
      <w:r>
        <w:rPr>
          <w:rFonts w:ascii="Arial" w:hAnsi="Arial"/>
          <w:b/>
          <w:color w:val="A36F43"/>
          <w:sz w:val="20"/>
        </w:rPr>
        <w:t>[NOM LÉGAL / COORDONNÉES]</w:t>
      </w:r>
    </w:p>
    <w:p>
      <w:r>
        <w:rPr>
          <w:rFonts w:ascii="Arial" w:hAnsi="Arial"/>
          <w:color w:val="17221D"/>
          <w:sz w:val="20"/>
        </w:rPr>
        <w:t xml:space="preserve">Responsable des renseignements personnels : </w:t>
      </w:r>
      <w:r>
        <w:rPr>
          <w:rFonts w:ascii="Arial" w:hAnsi="Arial"/>
          <w:b/>
          <w:color w:val="A36F43"/>
          <w:sz w:val="20"/>
        </w:rPr>
        <w:t>[NOM / COURRIEL / TÉLÉPHONE]</w:t>
      </w:r>
    </w:p>
    <w:p>
      <w:pPr>
        <w:pStyle w:val="Heading2"/>
      </w:pPr>
      <w:r>
        <w:t>Pourquoi la rencontre est enregistrée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>conserver fidèlement les faits et exemples partagés;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>produire une transcription et des notes de travail;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>analyser les processus, dépendances, risques et décisions utiles;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>préparer les synthèses et le Dossier de décision du Diagnostic;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>vérifier l'exactitude de l'analyse au besoin.</w:t>
      </w:r>
    </w:p>
    <w:p>
      <w:r>
        <w:rPr>
          <w:rFonts w:ascii="Arial" w:hAnsi="Arial"/>
          <w:color w:val="17221D"/>
          <w:sz w:val="20"/>
        </w:rPr>
        <w:t>L'enregistrement n'est pas utilisé pour surveiller la performance individuelle, entraîner un modèle général, faire de la publicité ou prendre automatiquement une décision sur une personne.</w:t>
      </w:r>
    </w:p>
    <w:p>
      <w:pPr>
        <w:pStyle w:val="Heading2"/>
      </w:pPr>
      <w:r>
        <w:t>Information recueillie</w:t>
      </w:r>
    </w:p>
    <w:p>
      <w:r>
        <w:rPr>
          <w:rFonts w:ascii="Arial" w:hAnsi="Arial"/>
          <w:color w:val="17221D"/>
          <w:sz w:val="20"/>
        </w:rPr>
        <w:t>Selon le format de la rencontre : voix, image, nom, rôle, propos, réponses, exemples de travail et renseignements visibles lors d'un partage d'écran.</w:t>
      </w:r>
    </w:p>
    <w:p>
      <w:r>
        <w:rPr>
          <w:rFonts w:ascii="Arial" w:hAnsi="Arial"/>
          <w:color w:val="17221D"/>
          <w:sz w:val="20"/>
        </w:rPr>
        <w:t>Le participant est invité à ne pas communiquer de mots de passe, numéros gouvernementaux, données médicales, données financières personnelles ou autres renseignements non nécessaires.</w:t>
      </w:r>
    </w:p>
    <w:p>
      <w:pPr>
        <w:pStyle w:val="Heading2"/>
      </w:pPr>
      <w:r>
        <w:t>Outils, accès et lieu de traitement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Outil d'enregistrement : </w:t>
      </w:r>
      <w:r>
        <w:rPr>
          <w:rFonts w:ascii="Arial" w:hAnsi="Arial"/>
          <w:b/>
          <w:color w:val="A36F43"/>
          <w:sz w:val="20"/>
        </w:rPr>
        <w:t>[À COMPLÉTER]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Outil de transcription : </w:t>
      </w:r>
      <w:r>
        <w:rPr>
          <w:rFonts w:ascii="Arial" w:hAnsi="Arial"/>
          <w:b/>
          <w:color w:val="A36F43"/>
          <w:sz w:val="20"/>
        </w:rPr>
        <w:t>[À COMPLÉTER]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Analyse assistée par IA : </w:t>
      </w:r>
      <w:r>
        <w:rPr>
          <w:rFonts w:ascii="Arial" w:hAnsi="Arial"/>
          <w:b/>
          <w:color w:val="A36F43"/>
          <w:sz w:val="20"/>
        </w:rPr>
        <w:t>[OUI / NON - OUTIL À COMPLÉTER]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Pays ou région de traitement : </w:t>
      </w:r>
      <w:r>
        <w:rPr>
          <w:rFonts w:ascii="Arial" w:hAnsi="Arial"/>
          <w:b/>
          <w:color w:val="A36F43"/>
          <w:sz w:val="20"/>
        </w:rPr>
        <w:t>[À COMPLÉTER]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Personnes pouvant accéder : </w:t>
      </w:r>
      <w:r>
        <w:rPr>
          <w:rFonts w:ascii="Arial" w:hAnsi="Arial"/>
          <w:b/>
          <w:color w:val="A36F43"/>
          <w:sz w:val="20"/>
        </w:rPr>
        <w:t>[RÔLES À COMPLÉTER]</w:t>
      </w:r>
    </w:p>
    <w:p>
      <w:pPr>
        <w:pStyle w:val="Heading2"/>
      </w:pPr>
      <w:r>
        <w:t>Conservation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Enregistrement brut supprimé le : </w:t>
      </w:r>
      <w:r>
        <w:rPr>
          <w:rFonts w:ascii="Arial" w:hAnsi="Arial"/>
          <w:b/>
          <w:color w:val="A36F43"/>
          <w:sz w:val="20"/>
        </w:rPr>
        <w:t>[DATE OU DÉLAI]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Transcription supprimée ou dépersonnalisée le : </w:t>
      </w:r>
      <w:r>
        <w:rPr>
          <w:rFonts w:ascii="Arial" w:hAnsi="Arial"/>
          <w:b/>
          <w:color w:val="A36F43"/>
          <w:sz w:val="20"/>
        </w:rPr>
        <w:t>[DATE OU DÉLAI]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Notes et livrable conservés selon : </w:t>
      </w:r>
      <w:r>
        <w:rPr>
          <w:rFonts w:ascii="Arial" w:hAnsi="Arial"/>
          <w:b/>
          <w:color w:val="A36F43"/>
          <w:sz w:val="20"/>
        </w:rPr>
        <w:t>[RÈGLE À COMPLÉTER]</w:t>
      </w:r>
    </w:p>
    <w:p>
      <w:pPr>
        <w:pStyle w:val="Heading2"/>
      </w:pPr>
      <w:r>
        <w:t>Choix du participant</w:t>
      </w:r>
    </w:p>
    <w:p>
      <w:r>
        <w:rPr>
          <w:rFonts w:ascii="Arial" w:hAnsi="Arial"/>
          <w:color w:val="17221D"/>
          <w:sz w:val="20"/>
        </w:rPr>
        <w:t>Le consentement est volontaire. En cas de refus, RSPIR arrête ou ne démarre pas l'enregistrement et utilise des notes manuelles. Le participant peut demander une pause, signaler un passage à exclure ou retirer son consentement pour la suite de la rencontre.</w:t>
      </w:r>
    </w:p>
    <w:p>
      <w:r>
        <w:rPr>
          <w:rFonts w:ascii="Arial" w:hAnsi="Arial"/>
          <w:color w:val="17221D"/>
          <w:sz w:val="20"/>
        </w:rPr>
        <w:t>Une demande concernant l'accès, la rectification ou la conservation est transmise au responsable indiqué ci-dessus. Le retrait n'efface pas automatiquement une analyse déjà remise lorsqu'une conservation demeure nécessaire ou légalement permise; la demande est évaluée et documentée.</w:t>
      </w:r>
    </w:p>
    <w:p>
      <w:pPr>
        <w:pStyle w:val="Heading1"/>
      </w:pPr>
      <w:r>
        <w:t>Confirmation du participant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J'ai reçu l'avis avant l'enregistrement.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Je comprends les finalités, les outils, les personnes ayant accès et la durée de conservation.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Je consens à l'enregistrement audio de la rencontre.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Je consens à l'enregistrement vidéo ou du partage d'écran, si applicable.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Je consens à la transcription automatisée.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Je consens à l'utilisation de la transcription pour l'analyse et les livrables du Diagnostic décrits ci-dessus.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Je refuse l'enregistrement; des notes manuelles seront utilisées.</w:t>
      </w:r>
    </w:p>
    <w:p>
      <w:r>
        <w:rPr>
          <w:rFonts w:ascii="Arial" w:hAnsi="Arial"/>
          <w:color w:val="17221D"/>
          <w:sz w:val="20"/>
        </w:rPr>
        <w:t>Nom : ________________________________________________</w:t>
      </w:r>
    </w:p>
    <w:p>
      <w:r>
        <w:rPr>
          <w:rFonts w:ascii="Arial" w:hAnsi="Arial"/>
          <w:color w:val="17221D"/>
          <w:sz w:val="20"/>
        </w:rPr>
        <w:t>Organisation et rôle : ________________________________</w:t>
      </w:r>
    </w:p>
    <w:p>
      <w:r>
        <w:rPr>
          <w:rFonts w:ascii="Arial" w:hAnsi="Arial"/>
          <w:color w:val="17221D"/>
          <w:sz w:val="20"/>
        </w:rPr>
        <w:t>Signature ou confirmation verbale consignée par : _____</w:t>
      </w:r>
    </w:p>
    <w:p>
      <w:r>
        <w:rPr>
          <w:rFonts w:ascii="Arial" w:hAnsi="Arial"/>
          <w:color w:val="17221D"/>
          <w:sz w:val="20"/>
        </w:rPr>
        <w:t>Date et heure : _______________________________________</w:t>
      </w:r>
    </w:p>
    <w:p>
      <w:pPr>
        <w:pStyle w:val="Heading1"/>
      </w:pPr>
      <w:r>
        <w:t>Registre de consentement de la rencontre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Mandat : </w:t>
      </w:r>
      <w:r>
        <w:rPr>
          <w:rFonts w:ascii="Arial" w:hAnsi="Arial"/>
          <w:b/>
          <w:color w:val="A36F43"/>
          <w:sz w:val="20"/>
        </w:rPr>
        <w:t>[CLIENT / NUMÉRO]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Rencontre : </w:t>
      </w:r>
      <w:r>
        <w:rPr>
          <w:rFonts w:ascii="Arial" w:hAnsi="Arial"/>
          <w:b/>
          <w:color w:val="A36F43"/>
          <w:sz w:val="20"/>
        </w:rPr>
        <w:t>[TITRE / DATE / HEURE]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Animateur : </w:t>
      </w:r>
      <w:r>
        <w:rPr>
          <w:rFonts w:ascii="Arial" w:hAnsi="Arial"/>
          <w:b/>
          <w:color w:val="A36F43"/>
          <w:sz w:val="20"/>
        </w:rPr>
        <w:t>[NOM]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Outil activé après les confirmations : </w:t>
      </w:r>
      <w:r>
        <w:rPr>
          <w:rFonts w:ascii="Arial" w:hAnsi="Arial"/>
          <w:b/>
          <w:color w:val="A36F43"/>
          <w:sz w:val="20"/>
        </w:rPr>
        <w:t>[OUTIL]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Participants ayant consenti : </w:t>
      </w:r>
      <w:r>
        <w:rPr>
          <w:rFonts w:ascii="Arial" w:hAnsi="Arial"/>
          <w:b/>
          <w:color w:val="A36F43"/>
          <w:sz w:val="20"/>
        </w:rPr>
        <w:t>[NOMS]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Participants ayant refusé : </w:t>
      </w:r>
      <w:r>
        <w:rPr>
          <w:rFonts w:ascii="Arial" w:hAnsi="Arial"/>
          <w:b/>
          <w:color w:val="A36F43"/>
          <w:sz w:val="20"/>
        </w:rPr>
        <w:t>[NOMS]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Mesure de remplacement utilisée : </w:t>
      </w:r>
      <w:r>
        <w:rPr>
          <w:rFonts w:ascii="Arial" w:hAnsi="Arial"/>
          <w:b/>
          <w:color w:val="A36F43"/>
          <w:sz w:val="20"/>
        </w:rPr>
        <w:t>[NOTES MANUELLES / AUTRE]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Passage retiré ou restriction demandée : </w:t>
      </w:r>
      <w:r>
        <w:rPr>
          <w:rFonts w:ascii="Arial" w:hAnsi="Arial"/>
          <w:b/>
          <w:color w:val="A36F43"/>
          <w:sz w:val="20"/>
        </w:rPr>
        <w:t>[À COMPLÉTER OU « AUCUN »]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color w:val="85938A"/>
        <w:sz w:val="14"/>
      </w:rPr>
      <w:t xml:space="preserve">CONFIDENTIEL  |  MODÈLE V0.9 - VALIDATION JURIDIQUE REQUISE  | 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5" w:color="D8D3C8"/>
      </w:pBdr>
    </w:pPr>
    <w:r>
      <w:rPr>
        <w:rFonts w:ascii="Arial" w:hAnsi="Arial"/>
        <w:b/>
        <w:color w:val="183128"/>
        <w:sz w:val="17"/>
      </w:rPr>
      <w:t>RSPIR</w:t>
    </w:r>
    <w:r>
      <w:rPr>
        <w:rFonts w:ascii="Arial" w:hAnsi="Arial"/>
        <w:b w:val="0"/>
        <w:color w:val="85938A"/>
        <w:sz w:val="14"/>
      </w:rPr>
      <w:t xml:space="preserve">   /   CLARTÉ DANS LA COMPLEXITÉ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Arial" w:hAnsi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6" w:line="283" w:lineRule="auto"/>
    </w:pPr>
    <w:rPr>
      <w:rFonts w:ascii="Arial" w:hAnsi="Arial"/>
      <w:color w:val="1722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 w:line="264" w:lineRule="auto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831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A36F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18" w:hanging="259"/>
      <w:contextualSpacing/>
    </w:pPr>
    <w:rPr>
      <w:rFonts w:ascii="Arial" w:hAnsi="Arial"/>
      <w:color w:val="17221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18" w:hanging="259"/>
      <w:contextualSpacing/>
    </w:pPr>
    <w:rPr>
      <w:rFonts w:ascii="Arial" w:hAnsi="Arial"/>
      <w:color w:val="17221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 ET CONSENTEMENT - ENREGISTREMENT ET TRANSCRIPTION</dc:title>
  <dc:subject>Modèle contractuel RSPIR</dc:subject>
  <dc:creator>RSPIR</dc:creator>
  <cp:keywords>RSPIR, contrat, diagnostic, confidentialité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